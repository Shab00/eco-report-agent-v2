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this is a minimal test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A27"/>
          </w:tcPr>
          <w:p>
            <w:r/>
            <w:r>
              <w:rPr>
                <w:b/>
                <w:color w:val="FFFFFF"/>
              </w:rPr>
              <w:t>Header A</w:t>
            </w:r>
          </w:p>
        </w:tc>
        <w:tc>
          <w:tcPr>
            <w:tcW w:type="dxa" w:w="4320"/>
            <w:shd w:val="clear" w:color="auto" w:fill="2D5A27"/>
          </w:tcPr>
          <w:p>
            <w:r/>
            <w:r>
              <w:rPr>
                <w:b/>
                <w:color w:val="FFFFFF"/>
              </w:rPr>
              <w:t>Header B</w:t>
            </w:r>
          </w:p>
        </w:tc>
      </w:tr>
      <w:tr>
        <w:tc>
          <w:tcPr>
            <w:tcW w:type="dxa" w:w="4320"/>
          </w:tcPr>
          <w:p>
            <w:r>
              <w:t>Row 1 value A</w:t>
            </w:r>
          </w:p>
        </w:tc>
        <w:tc>
          <w:tcPr>
            <w:tcW w:type="dxa" w:w="4320"/>
          </w:tcPr>
          <w:p>
            <w:r>
              <w:t>Row 1 value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